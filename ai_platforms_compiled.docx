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A9383" w14:textId="65CF7F69" w:rsidR="00AD2CEC" w:rsidRDefault="00AD2C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550"/>
        <w:gridCol w:w="4528"/>
        <w:gridCol w:w="981"/>
      </w:tblGrid>
      <w:tr w:rsidR="00CE2A49" w14:paraId="0C453773" w14:textId="77777777" w:rsidTr="000E68BF">
        <w:tc>
          <w:tcPr>
            <w:tcW w:w="1718" w:type="dxa"/>
          </w:tcPr>
          <w:p w14:paraId="499D35D3" w14:textId="77777777" w:rsidR="00CE2A49" w:rsidRDefault="00CE2A49" w:rsidP="00B57E41">
            <w:r>
              <w:t>Platform Name</w:t>
            </w:r>
          </w:p>
        </w:tc>
        <w:tc>
          <w:tcPr>
            <w:tcW w:w="1484" w:type="dxa"/>
          </w:tcPr>
          <w:p w14:paraId="4D22764D" w14:textId="4AA32BAF" w:rsidR="00CE2A49" w:rsidRDefault="00CE2A49" w:rsidP="00B57E41">
            <w:r>
              <w:t>Description</w:t>
            </w:r>
          </w:p>
        </w:tc>
        <w:tc>
          <w:tcPr>
            <w:tcW w:w="4314" w:type="dxa"/>
          </w:tcPr>
          <w:p w14:paraId="7398EC36" w14:textId="57158EEA" w:rsidR="00CE2A49" w:rsidRDefault="00CE2A49" w:rsidP="00B57E41">
            <w:r>
              <w:t>Official URL</w:t>
            </w:r>
          </w:p>
        </w:tc>
        <w:tc>
          <w:tcPr>
            <w:tcW w:w="1340" w:type="dxa"/>
          </w:tcPr>
          <w:p w14:paraId="2F26C3FC" w14:textId="476E755B" w:rsidR="00CE2A49" w:rsidRDefault="00CE2A49" w:rsidP="00B57E41">
            <w:r>
              <w:t>Category</w:t>
            </w:r>
          </w:p>
        </w:tc>
      </w:tr>
      <w:tr w:rsidR="00CE2A49" w14:paraId="50C6FAE9" w14:textId="77777777" w:rsidTr="000E68BF">
        <w:tc>
          <w:tcPr>
            <w:tcW w:w="1718" w:type="dxa"/>
          </w:tcPr>
          <w:p w14:paraId="566CEB60" w14:textId="77777777" w:rsidR="00CE2A49" w:rsidRDefault="00CE2A49" w:rsidP="00B57E41">
            <w:r>
              <w:t>ChatGPT</w:t>
            </w:r>
          </w:p>
        </w:tc>
        <w:tc>
          <w:tcPr>
            <w:tcW w:w="1484" w:type="dxa"/>
          </w:tcPr>
          <w:p w14:paraId="4738A03D" w14:textId="70CFC72A" w:rsidR="00CE2A49" w:rsidRDefault="00CE2A49" w:rsidP="00B57E41">
            <w:r>
              <w:t>Large language model chatbot by OpenAI for conversations, content generation, coding help. Offers free tier and paid subscription (ChatGPT Plus) for faster access and GPT-4.</w:t>
            </w:r>
          </w:p>
        </w:tc>
        <w:tc>
          <w:tcPr>
            <w:tcW w:w="4314" w:type="dxa"/>
          </w:tcPr>
          <w:p w14:paraId="0E696A2C" w14:textId="71187B26" w:rsidR="00CE2A49" w:rsidRDefault="00CE2A49" w:rsidP="00B57E41">
            <w:r>
              <w:t>https://chat.openai.com/</w:t>
            </w:r>
          </w:p>
        </w:tc>
        <w:tc>
          <w:tcPr>
            <w:tcW w:w="1340" w:type="dxa"/>
          </w:tcPr>
          <w:p w14:paraId="2B8EAF59" w14:textId="3BB1583B" w:rsidR="00CE2A49" w:rsidRDefault="000B0B3E" w:rsidP="00B57E41">
            <w:r>
              <w:t>1</w:t>
            </w:r>
          </w:p>
        </w:tc>
      </w:tr>
      <w:tr w:rsidR="00CE2A49" w14:paraId="4D59C8C7" w14:textId="77777777" w:rsidTr="000E68BF">
        <w:tc>
          <w:tcPr>
            <w:tcW w:w="1718" w:type="dxa"/>
          </w:tcPr>
          <w:p w14:paraId="7C949595" w14:textId="77777777" w:rsidR="00CE2A49" w:rsidRDefault="00CE2A49" w:rsidP="00B57E41">
            <w:r>
              <w:t>Copilot</w:t>
            </w:r>
          </w:p>
        </w:tc>
        <w:tc>
          <w:tcPr>
            <w:tcW w:w="1484" w:type="dxa"/>
          </w:tcPr>
          <w:p w14:paraId="4E4DA103" w14:textId="6E189A5B" w:rsidR="00CE2A49" w:rsidRDefault="00CE2A49" w:rsidP="00B57E41">
            <w:r>
              <w:t>GitHub Copilot provides AI code completions inside editors. Subscription-based with free trials for students.</w:t>
            </w:r>
          </w:p>
        </w:tc>
        <w:tc>
          <w:tcPr>
            <w:tcW w:w="4314" w:type="dxa"/>
          </w:tcPr>
          <w:p w14:paraId="56FB09F7" w14:textId="53396055" w:rsidR="00CE2A49" w:rsidRDefault="00CE2A49" w:rsidP="00B57E41">
            <w:r>
              <w:t>https://github.com/features/copilot</w:t>
            </w:r>
          </w:p>
        </w:tc>
        <w:tc>
          <w:tcPr>
            <w:tcW w:w="1340" w:type="dxa"/>
          </w:tcPr>
          <w:p w14:paraId="6B3B6645" w14:textId="66317B85" w:rsidR="00CE2A49" w:rsidRDefault="004357A6" w:rsidP="00B57E41">
            <w:r>
              <w:t>1</w:t>
            </w:r>
          </w:p>
        </w:tc>
      </w:tr>
      <w:tr w:rsidR="00CE2A49" w14:paraId="7BEE8D9F" w14:textId="77777777" w:rsidTr="000E68BF">
        <w:tc>
          <w:tcPr>
            <w:tcW w:w="1718" w:type="dxa"/>
          </w:tcPr>
          <w:p w14:paraId="087865BE" w14:textId="77777777" w:rsidR="00CE2A49" w:rsidRDefault="00CE2A49" w:rsidP="00B57E41">
            <w:r>
              <w:t>Gemini</w:t>
            </w:r>
          </w:p>
        </w:tc>
        <w:tc>
          <w:tcPr>
            <w:tcW w:w="1484" w:type="dxa"/>
          </w:tcPr>
          <w:p w14:paraId="5663F990" w14:textId="40E677E4" w:rsidR="00CE2A49" w:rsidRDefault="00CE2A49" w:rsidP="00B57E41">
            <w:r>
              <w:t>Google's advanced large model family (Gemini) for text, code, and multimodal tasks; accessible via Google Cloud and consumer products (some features paid).</w:t>
            </w:r>
          </w:p>
        </w:tc>
        <w:tc>
          <w:tcPr>
            <w:tcW w:w="4314" w:type="dxa"/>
          </w:tcPr>
          <w:p w14:paraId="3FFB959D" w14:textId="5B317CB6" w:rsidR="00CE2A49" w:rsidRDefault="00CE2A49" w:rsidP="00B57E41">
            <w:r>
              <w:t>https://ai.google/teams/gemini/</w:t>
            </w:r>
          </w:p>
        </w:tc>
        <w:tc>
          <w:tcPr>
            <w:tcW w:w="1340" w:type="dxa"/>
          </w:tcPr>
          <w:p w14:paraId="0DE3EFA3" w14:textId="2A5CDA73" w:rsidR="00CE2A49" w:rsidRDefault="00765667" w:rsidP="00B57E41">
            <w:r>
              <w:t>1</w:t>
            </w:r>
          </w:p>
        </w:tc>
      </w:tr>
      <w:tr w:rsidR="00CE2A49" w14:paraId="3864B78D" w14:textId="77777777" w:rsidTr="000E68BF">
        <w:tc>
          <w:tcPr>
            <w:tcW w:w="1718" w:type="dxa"/>
          </w:tcPr>
          <w:p w14:paraId="09BC0939" w14:textId="77777777" w:rsidR="00CE2A49" w:rsidRDefault="00CE2A49" w:rsidP="00B57E41">
            <w:r>
              <w:t>Pi.ai</w:t>
            </w:r>
          </w:p>
        </w:tc>
        <w:tc>
          <w:tcPr>
            <w:tcW w:w="1484" w:type="dxa"/>
          </w:tcPr>
          <w:p w14:paraId="46BD96E2" w14:textId="64922FC8" w:rsidR="00CE2A49" w:rsidRDefault="00CE2A49" w:rsidP="00B57E41">
            <w:r>
              <w:t xml:space="preserve">Personal AI assistant aiming for </w:t>
            </w:r>
            <w:r>
              <w:lastRenderedPageBreak/>
              <w:t>conversational, helpful interactions (brand names vary). May offer free access or tiers.</w:t>
            </w:r>
          </w:p>
        </w:tc>
        <w:tc>
          <w:tcPr>
            <w:tcW w:w="4314" w:type="dxa"/>
          </w:tcPr>
          <w:p w14:paraId="2D049C76" w14:textId="148A382C" w:rsidR="00CE2A49" w:rsidRDefault="00CE2A49" w:rsidP="00B57E41">
            <w:r>
              <w:lastRenderedPageBreak/>
              <w:t>https://pi.ai/</w:t>
            </w:r>
          </w:p>
        </w:tc>
        <w:tc>
          <w:tcPr>
            <w:tcW w:w="1340" w:type="dxa"/>
          </w:tcPr>
          <w:p w14:paraId="0DBA77F2" w14:textId="22835C27" w:rsidR="00CE2A49" w:rsidRDefault="00765667" w:rsidP="00B57E41">
            <w:r>
              <w:t>1</w:t>
            </w:r>
          </w:p>
        </w:tc>
      </w:tr>
      <w:tr w:rsidR="00CE2A49" w14:paraId="345784B0" w14:textId="77777777" w:rsidTr="000E68BF">
        <w:tc>
          <w:tcPr>
            <w:tcW w:w="1718" w:type="dxa"/>
          </w:tcPr>
          <w:p w14:paraId="0AE270AC" w14:textId="77777777" w:rsidR="00CE2A49" w:rsidRDefault="00CE2A49" w:rsidP="00B57E41">
            <w:r>
              <w:t>Poe</w:t>
            </w:r>
          </w:p>
        </w:tc>
        <w:tc>
          <w:tcPr>
            <w:tcW w:w="1484" w:type="dxa"/>
          </w:tcPr>
          <w:p w14:paraId="76B567B6" w14:textId="573FF035" w:rsidR="00CE2A49" w:rsidRDefault="00CE2A49" w:rsidP="00B57E41">
            <w:r>
              <w:t>Platform by Quora offering access to multiple AI models and chatbots; free and paid plans for advanced usage.</w:t>
            </w:r>
          </w:p>
        </w:tc>
        <w:tc>
          <w:tcPr>
            <w:tcW w:w="4314" w:type="dxa"/>
          </w:tcPr>
          <w:p w14:paraId="11B3C443" w14:textId="1599B299" w:rsidR="00CE2A49" w:rsidRDefault="00CE2A49" w:rsidP="00B57E41">
            <w:r>
              <w:t>https://poe.com/</w:t>
            </w:r>
          </w:p>
        </w:tc>
        <w:tc>
          <w:tcPr>
            <w:tcW w:w="1340" w:type="dxa"/>
          </w:tcPr>
          <w:p w14:paraId="2C091ECC" w14:textId="4F1619DB" w:rsidR="00CE2A49" w:rsidRDefault="00765667" w:rsidP="00B57E41">
            <w:r>
              <w:t>1</w:t>
            </w:r>
          </w:p>
        </w:tc>
      </w:tr>
      <w:tr w:rsidR="00CE2A49" w14:paraId="7E16E96B" w14:textId="77777777" w:rsidTr="000E68BF">
        <w:tc>
          <w:tcPr>
            <w:tcW w:w="1718" w:type="dxa"/>
          </w:tcPr>
          <w:p w14:paraId="1C8A2A42" w14:textId="77777777" w:rsidR="00CE2A49" w:rsidRDefault="00CE2A49" w:rsidP="00B57E41">
            <w:r>
              <w:t>Deepseek</w:t>
            </w:r>
          </w:p>
        </w:tc>
        <w:tc>
          <w:tcPr>
            <w:tcW w:w="1484" w:type="dxa"/>
          </w:tcPr>
          <w:p w14:paraId="6B42461F" w14:textId="4AEF1851" w:rsidR="00CE2A49" w:rsidRDefault="00CE2A49" w:rsidP="00B57E41">
            <w:r>
              <w:t>AI-enhanced search and discovery tools (varies by provider).</w:t>
            </w:r>
          </w:p>
        </w:tc>
        <w:tc>
          <w:tcPr>
            <w:tcW w:w="4314" w:type="dxa"/>
          </w:tcPr>
          <w:p w14:paraId="7868C0CA" w14:textId="44655D6A" w:rsidR="00CE2A49" w:rsidRDefault="00CE2A49" w:rsidP="00B57E41">
            <w:r>
              <w:t>https://deepseek.ai/</w:t>
            </w:r>
          </w:p>
        </w:tc>
        <w:tc>
          <w:tcPr>
            <w:tcW w:w="1340" w:type="dxa"/>
          </w:tcPr>
          <w:p w14:paraId="7B83E30A" w14:textId="50B8E82D" w:rsidR="00CE2A49" w:rsidRDefault="00FE4457" w:rsidP="00B57E41">
            <w:r>
              <w:t>1</w:t>
            </w:r>
          </w:p>
        </w:tc>
      </w:tr>
      <w:tr w:rsidR="00CE2A49" w14:paraId="47050AA6" w14:textId="77777777" w:rsidTr="000E68BF">
        <w:tc>
          <w:tcPr>
            <w:tcW w:w="1718" w:type="dxa"/>
          </w:tcPr>
          <w:p w14:paraId="50059858" w14:textId="77777777" w:rsidR="00CE2A49" w:rsidRDefault="00CE2A49" w:rsidP="00B57E41">
            <w:r>
              <w:t>Character.AI</w:t>
            </w:r>
          </w:p>
        </w:tc>
        <w:tc>
          <w:tcPr>
            <w:tcW w:w="1484" w:type="dxa"/>
          </w:tcPr>
          <w:p w14:paraId="184F4C44" w14:textId="5184A6F4" w:rsidR="00CE2A49" w:rsidRDefault="00CE2A49" w:rsidP="00B57E41">
            <w:r>
              <w:t>Create and chat with AI characters; social and creative uses. Free tier with paid subscription for premium features.</w:t>
            </w:r>
          </w:p>
        </w:tc>
        <w:tc>
          <w:tcPr>
            <w:tcW w:w="4314" w:type="dxa"/>
          </w:tcPr>
          <w:p w14:paraId="470C1BCA" w14:textId="7FBD906F" w:rsidR="00CE2A49" w:rsidRDefault="00CE2A49" w:rsidP="00B57E41">
            <w:r>
              <w:t>https://beta.character.ai/</w:t>
            </w:r>
          </w:p>
        </w:tc>
        <w:tc>
          <w:tcPr>
            <w:tcW w:w="1340" w:type="dxa"/>
          </w:tcPr>
          <w:p w14:paraId="01B24628" w14:textId="57241881" w:rsidR="00CE2A49" w:rsidRDefault="00FE4457" w:rsidP="00B57E41">
            <w:r>
              <w:t>1</w:t>
            </w:r>
          </w:p>
        </w:tc>
      </w:tr>
      <w:tr w:rsidR="00CE2A49" w14:paraId="287B5560" w14:textId="77777777" w:rsidTr="000E68BF">
        <w:tc>
          <w:tcPr>
            <w:tcW w:w="1718" w:type="dxa"/>
          </w:tcPr>
          <w:p w14:paraId="27765CAC" w14:textId="77777777" w:rsidR="00CE2A49" w:rsidRDefault="00CE2A49" w:rsidP="00B57E41">
            <w:r>
              <w:t>Seeing AI</w:t>
            </w:r>
          </w:p>
        </w:tc>
        <w:tc>
          <w:tcPr>
            <w:tcW w:w="1484" w:type="dxa"/>
          </w:tcPr>
          <w:p w14:paraId="70C45777" w14:textId="6905BC13" w:rsidR="00CE2A49" w:rsidRDefault="00CE2A49" w:rsidP="00B57E41">
            <w:r>
              <w:t>Microsoft app that narrates the world for visually impaired users; uses computer vision. Free app with accessibility focus.</w:t>
            </w:r>
          </w:p>
        </w:tc>
        <w:tc>
          <w:tcPr>
            <w:tcW w:w="4314" w:type="dxa"/>
          </w:tcPr>
          <w:p w14:paraId="476C6C4C" w14:textId="265AE5DE" w:rsidR="00CE2A49" w:rsidRDefault="00CE2A49" w:rsidP="00B57E41">
            <w:r>
              <w:t>https://www.microsoft.com/en-us/ai/seeing-ai</w:t>
            </w:r>
          </w:p>
        </w:tc>
        <w:tc>
          <w:tcPr>
            <w:tcW w:w="1340" w:type="dxa"/>
          </w:tcPr>
          <w:p w14:paraId="02CDE836" w14:textId="09512424" w:rsidR="00CE2A49" w:rsidRDefault="00957FF8" w:rsidP="00B57E41">
            <w:r>
              <w:t>3</w:t>
            </w:r>
          </w:p>
        </w:tc>
      </w:tr>
      <w:tr w:rsidR="00CE2A49" w14:paraId="2D90C33C" w14:textId="77777777" w:rsidTr="000E68BF">
        <w:tc>
          <w:tcPr>
            <w:tcW w:w="1718" w:type="dxa"/>
          </w:tcPr>
          <w:p w14:paraId="1E871028" w14:textId="77777777" w:rsidR="00CE2A49" w:rsidRDefault="00CE2A49" w:rsidP="00B57E41">
            <w:r>
              <w:t>Meta.ai</w:t>
            </w:r>
          </w:p>
        </w:tc>
        <w:tc>
          <w:tcPr>
            <w:tcW w:w="1484" w:type="dxa"/>
          </w:tcPr>
          <w:p w14:paraId="0BBA6D1E" w14:textId="1C0D1226" w:rsidR="00CE2A49" w:rsidRDefault="00CE2A49" w:rsidP="00B57E41">
            <w:r>
              <w:t xml:space="preserve">Meta's AI research and models (e.g., Llama). Offers </w:t>
            </w:r>
            <w:r>
              <w:lastRenderedPageBreak/>
              <w:t>tools and research; access and pricing depend on product.</w:t>
            </w:r>
          </w:p>
        </w:tc>
        <w:tc>
          <w:tcPr>
            <w:tcW w:w="4314" w:type="dxa"/>
          </w:tcPr>
          <w:p w14:paraId="6DD1FC9D" w14:textId="08312CB9" w:rsidR="00CE2A49" w:rsidRDefault="00CE2A49" w:rsidP="00B57E41">
            <w:r>
              <w:lastRenderedPageBreak/>
              <w:t>https://ai.meta.com/</w:t>
            </w:r>
          </w:p>
        </w:tc>
        <w:tc>
          <w:tcPr>
            <w:tcW w:w="1340" w:type="dxa"/>
          </w:tcPr>
          <w:p w14:paraId="3E837E90" w14:textId="32D0894E" w:rsidR="00CE2A49" w:rsidRDefault="00957FF8" w:rsidP="00B57E41">
            <w:r>
              <w:t>1</w:t>
            </w:r>
          </w:p>
        </w:tc>
      </w:tr>
      <w:tr w:rsidR="00CE2A49" w14:paraId="38D74F96" w14:textId="77777777" w:rsidTr="000E68BF">
        <w:tc>
          <w:tcPr>
            <w:tcW w:w="1718" w:type="dxa"/>
          </w:tcPr>
          <w:p w14:paraId="259EB335" w14:textId="77777777" w:rsidR="00CE2A49" w:rsidRDefault="00CE2A49" w:rsidP="00B57E41">
            <w:r>
              <w:t>NotebookLM</w:t>
            </w:r>
          </w:p>
        </w:tc>
        <w:tc>
          <w:tcPr>
            <w:tcW w:w="1484" w:type="dxa"/>
          </w:tcPr>
          <w:p w14:paraId="7522FAFB" w14:textId="3C7E0F33" w:rsidR="00CE2A49" w:rsidRDefault="00CE2A49" w:rsidP="00B57E41">
            <w:r>
              <w:t>Google NotebookLM — AI research notebook that helps summarize and explore documents (product availability varies).</w:t>
            </w:r>
          </w:p>
        </w:tc>
        <w:tc>
          <w:tcPr>
            <w:tcW w:w="4314" w:type="dxa"/>
          </w:tcPr>
          <w:p w14:paraId="5126D325" w14:textId="618D7C16" w:rsidR="00CE2A49" w:rsidRDefault="00CE2A49" w:rsidP="00B57E41">
            <w:r>
              <w:t>https://workspace.google.com/notebook-lm/</w:t>
            </w:r>
          </w:p>
        </w:tc>
        <w:tc>
          <w:tcPr>
            <w:tcW w:w="1340" w:type="dxa"/>
          </w:tcPr>
          <w:p w14:paraId="544DCCFF" w14:textId="27467AF2" w:rsidR="00CE2A49" w:rsidRDefault="00957FF8" w:rsidP="00B57E41">
            <w:r>
              <w:t>1</w:t>
            </w:r>
          </w:p>
        </w:tc>
      </w:tr>
      <w:tr w:rsidR="00CE2A49" w14:paraId="0655249C" w14:textId="77777777" w:rsidTr="000E68BF">
        <w:tc>
          <w:tcPr>
            <w:tcW w:w="1718" w:type="dxa"/>
          </w:tcPr>
          <w:p w14:paraId="37150216" w14:textId="77777777" w:rsidR="00CE2A49" w:rsidRDefault="00CE2A49" w:rsidP="00B57E41">
            <w:r>
              <w:t>Midjourney</w:t>
            </w:r>
          </w:p>
        </w:tc>
        <w:tc>
          <w:tcPr>
            <w:tcW w:w="1484" w:type="dxa"/>
          </w:tcPr>
          <w:p w14:paraId="6A744A86" w14:textId="4B19F7BC" w:rsidR="00CE2A49" w:rsidRDefault="00CE2A49" w:rsidP="00B57E41">
            <w:r>
              <w:t>AI image generator known for artistic outputs; subscription-based with community Discord workflow.</w:t>
            </w:r>
          </w:p>
        </w:tc>
        <w:tc>
          <w:tcPr>
            <w:tcW w:w="4314" w:type="dxa"/>
          </w:tcPr>
          <w:p w14:paraId="6EC42193" w14:textId="0BDE51C1" w:rsidR="00CE2A49" w:rsidRDefault="00CE2A49" w:rsidP="00B57E41">
            <w:r>
              <w:t>https://www.midjourney.com/</w:t>
            </w:r>
          </w:p>
        </w:tc>
        <w:tc>
          <w:tcPr>
            <w:tcW w:w="1340" w:type="dxa"/>
          </w:tcPr>
          <w:p w14:paraId="3BFDE29B" w14:textId="29EAF9F8" w:rsidR="00CE2A49" w:rsidRDefault="00957FF8" w:rsidP="00B57E41">
            <w:r>
              <w:t>3</w:t>
            </w:r>
          </w:p>
        </w:tc>
      </w:tr>
      <w:tr w:rsidR="00CE2A49" w14:paraId="0C3D8E7B" w14:textId="77777777" w:rsidTr="000E68BF">
        <w:tc>
          <w:tcPr>
            <w:tcW w:w="1718" w:type="dxa"/>
          </w:tcPr>
          <w:p w14:paraId="0B6A23A8" w14:textId="77777777" w:rsidR="00CE2A49" w:rsidRDefault="00CE2A49" w:rsidP="00B57E41">
            <w:r>
              <w:t>Runway</w:t>
            </w:r>
          </w:p>
        </w:tc>
        <w:tc>
          <w:tcPr>
            <w:tcW w:w="1484" w:type="dxa"/>
          </w:tcPr>
          <w:p w14:paraId="3DCDDAC0" w14:textId="3E41C9D4" w:rsidR="00CE2A49" w:rsidRDefault="00CE2A49" w:rsidP="00B57E41">
            <w:r>
              <w:t>AI tools for video editing, generative media, and creative workflows; offers free tier and paid plans.</w:t>
            </w:r>
          </w:p>
        </w:tc>
        <w:tc>
          <w:tcPr>
            <w:tcW w:w="4314" w:type="dxa"/>
          </w:tcPr>
          <w:p w14:paraId="3CCB9083" w14:textId="6AF312F5" w:rsidR="00CE2A49" w:rsidRDefault="00CE2A49" w:rsidP="00B57E41">
            <w:r>
              <w:t>https://runwayml.com/</w:t>
            </w:r>
          </w:p>
        </w:tc>
        <w:tc>
          <w:tcPr>
            <w:tcW w:w="1340" w:type="dxa"/>
          </w:tcPr>
          <w:p w14:paraId="01E6933D" w14:textId="10E9F3FA" w:rsidR="00CE2A49" w:rsidRDefault="00957FF8" w:rsidP="00B57E41">
            <w:r>
              <w:t>2</w:t>
            </w:r>
          </w:p>
        </w:tc>
      </w:tr>
      <w:tr w:rsidR="00CE2A49" w14:paraId="3F8B2AA5" w14:textId="77777777" w:rsidTr="000E68BF">
        <w:tc>
          <w:tcPr>
            <w:tcW w:w="1718" w:type="dxa"/>
          </w:tcPr>
          <w:p w14:paraId="308FC306" w14:textId="77777777" w:rsidR="00CE2A49" w:rsidRDefault="00CE2A49" w:rsidP="00B57E41">
            <w:r>
              <w:t>Gamma</w:t>
            </w:r>
          </w:p>
        </w:tc>
        <w:tc>
          <w:tcPr>
            <w:tcW w:w="1484" w:type="dxa"/>
          </w:tcPr>
          <w:p w14:paraId="5CDA0040" w14:textId="7CE89E62" w:rsidR="00CE2A49" w:rsidRDefault="00CE2A49" w:rsidP="00B57E41">
            <w:r>
              <w:t>Gamma.app creates AI-assisted presentations and web documents; freemium model with paid plans.</w:t>
            </w:r>
          </w:p>
        </w:tc>
        <w:tc>
          <w:tcPr>
            <w:tcW w:w="4314" w:type="dxa"/>
          </w:tcPr>
          <w:p w14:paraId="1A15947E" w14:textId="0A2B238A" w:rsidR="00CE2A49" w:rsidRDefault="00CE2A49" w:rsidP="00B57E41">
            <w:r>
              <w:t>https://gamma.app/</w:t>
            </w:r>
          </w:p>
        </w:tc>
        <w:tc>
          <w:tcPr>
            <w:tcW w:w="1340" w:type="dxa"/>
          </w:tcPr>
          <w:p w14:paraId="16399BD1" w14:textId="3C819853" w:rsidR="00CE2A49" w:rsidRDefault="00957FF8" w:rsidP="00B57E41">
            <w:r>
              <w:t>2</w:t>
            </w:r>
          </w:p>
        </w:tc>
      </w:tr>
      <w:tr w:rsidR="00CE2A49" w14:paraId="20A8012F" w14:textId="77777777" w:rsidTr="000E68BF">
        <w:tc>
          <w:tcPr>
            <w:tcW w:w="1718" w:type="dxa"/>
          </w:tcPr>
          <w:p w14:paraId="58EFE19E" w14:textId="77777777" w:rsidR="00CE2A49" w:rsidRDefault="00CE2A49" w:rsidP="00B57E41">
            <w:r>
              <w:t>B12</w:t>
            </w:r>
          </w:p>
        </w:tc>
        <w:tc>
          <w:tcPr>
            <w:tcW w:w="1484" w:type="dxa"/>
          </w:tcPr>
          <w:p w14:paraId="51953AE0" w14:textId="031103AD" w:rsidR="00CE2A49" w:rsidRDefault="00CE2A49" w:rsidP="00B57E41">
            <w:r>
              <w:t xml:space="preserve">AI-assisted website design and </w:t>
            </w:r>
            <w:r>
              <w:lastRenderedPageBreak/>
              <w:t>business tools for small businesses; paid plans.</w:t>
            </w:r>
          </w:p>
        </w:tc>
        <w:tc>
          <w:tcPr>
            <w:tcW w:w="4314" w:type="dxa"/>
          </w:tcPr>
          <w:p w14:paraId="33A40BCF" w14:textId="33FF1337" w:rsidR="00CE2A49" w:rsidRDefault="00CE2A49" w:rsidP="00B57E41">
            <w:r>
              <w:lastRenderedPageBreak/>
              <w:t>https://www.b12.io/</w:t>
            </w:r>
          </w:p>
        </w:tc>
        <w:tc>
          <w:tcPr>
            <w:tcW w:w="1340" w:type="dxa"/>
          </w:tcPr>
          <w:p w14:paraId="05AF56E6" w14:textId="02184289" w:rsidR="00CE2A49" w:rsidRDefault="0006258B" w:rsidP="00B57E41">
            <w:r>
              <w:t>1</w:t>
            </w:r>
          </w:p>
        </w:tc>
      </w:tr>
      <w:tr w:rsidR="00CE2A49" w14:paraId="601AA40B" w14:textId="77777777" w:rsidTr="000E68BF">
        <w:tc>
          <w:tcPr>
            <w:tcW w:w="1718" w:type="dxa"/>
          </w:tcPr>
          <w:p w14:paraId="684228A9" w14:textId="77777777" w:rsidR="00CE2A49" w:rsidRDefault="00CE2A49" w:rsidP="00B57E41">
            <w:r>
              <w:t>Kling</w:t>
            </w:r>
          </w:p>
        </w:tc>
        <w:tc>
          <w:tcPr>
            <w:tcW w:w="1484" w:type="dxa"/>
          </w:tcPr>
          <w:p w14:paraId="3620F1CE" w14:textId="3EC6B0E1" w:rsidR="00CE2A49" w:rsidRDefault="00CE2A49" w:rsidP="00B57E41">
            <w:r>
              <w:t>Tools for voice synthesis or audio editing (name used by multiple projects).</w:t>
            </w:r>
          </w:p>
        </w:tc>
        <w:tc>
          <w:tcPr>
            <w:tcW w:w="4314" w:type="dxa"/>
          </w:tcPr>
          <w:p w14:paraId="6AB9421B" w14:textId="5B90F3A7" w:rsidR="00CE2A49" w:rsidRDefault="00CE2A49" w:rsidP="00B57E41">
            <w:r>
              <w:t>https://www.kling.ai/</w:t>
            </w:r>
          </w:p>
        </w:tc>
        <w:tc>
          <w:tcPr>
            <w:tcW w:w="1340" w:type="dxa"/>
          </w:tcPr>
          <w:p w14:paraId="4D1ECB43" w14:textId="300F8ACE" w:rsidR="00CE2A49" w:rsidRDefault="0006258B" w:rsidP="00B57E41">
            <w:r>
              <w:t>4</w:t>
            </w:r>
          </w:p>
        </w:tc>
      </w:tr>
      <w:tr w:rsidR="00CE2A49" w14:paraId="577402C6" w14:textId="77777777" w:rsidTr="000E68BF">
        <w:tc>
          <w:tcPr>
            <w:tcW w:w="1718" w:type="dxa"/>
          </w:tcPr>
          <w:p w14:paraId="79142883" w14:textId="77777777" w:rsidR="00CE2A49" w:rsidRDefault="00CE2A49" w:rsidP="00B57E41">
            <w:r>
              <w:t>Grok</w:t>
            </w:r>
          </w:p>
        </w:tc>
        <w:tc>
          <w:tcPr>
            <w:tcW w:w="1484" w:type="dxa"/>
          </w:tcPr>
          <w:p w14:paraId="781E3973" w14:textId="677C87F2" w:rsidR="00CE2A49" w:rsidRDefault="00CE2A49" w:rsidP="00B57E41">
            <w:r>
              <w:t>xAI's assistant (Grok) integrated with social platforms; access models and features vary.</w:t>
            </w:r>
          </w:p>
        </w:tc>
        <w:tc>
          <w:tcPr>
            <w:tcW w:w="4314" w:type="dxa"/>
          </w:tcPr>
          <w:p w14:paraId="38C00373" w14:textId="62E0433B" w:rsidR="00CE2A49" w:rsidRDefault="00CE2A49" w:rsidP="00B57E41">
            <w:r>
              <w:t>https://x.ai/</w:t>
            </w:r>
          </w:p>
        </w:tc>
        <w:tc>
          <w:tcPr>
            <w:tcW w:w="1340" w:type="dxa"/>
          </w:tcPr>
          <w:p w14:paraId="156326B9" w14:textId="043C6E5A" w:rsidR="00CE2A49" w:rsidRDefault="00955A84" w:rsidP="00B57E41">
            <w:r>
              <w:t>1</w:t>
            </w:r>
          </w:p>
        </w:tc>
      </w:tr>
      <w:tr w:rsidR="00CE2A49" w14:paraId="0AAF20DA" w14:textId="77777777" w:rsidTr="000E68BF">
        <w:tc>
          <w:tcPr>
            <w:tcW w:w="1718" w:type="dxa"/>
          </w:tcPr>
          <w:p w14:paraId="189B46BD" w14:textId="77777777" w:rsidR="00CE2A49" w:rsidRDefault="00CE2A49" w:rsidP="00B57E41">
            <w:r>
              <w:t>Replit</w:t>
            </w:r>
          </w:p>
        </w:tc>
        <w:tc>
          <w:tcPr>
            <w:tcW w:w="1484" w:type="dxa"/>
          </w:tcPr>
          <w:p w14:paraId="75B75A18" w14:textId="2F784873" w:rsidR="00CE2A49" w:rsidRDefault="00CE2A49" w:rsidP="00B57E41">
            <w:r>
              <w:t>Browser-based coding environment with AI coding assistants (Replit Ghost); free tier and paid plans.</w:t>
            </w:r>
          </w:p>
        </w:tc>
        <w:tc>
          <w:tcPr>
            <w:tcW w:w="4314" w:type="dxa"/>
          </w:tcPr>
          <w:p w14:paraId="019DF31D" w14:textId="5080080C" w:rsidR="00CE2A49" w:rsidRDefault="00CE2A49" w:rsidP="00B57E41">
            <w:r>
              <w:t>https://replit.com/</w:t>
            </w:r>
          </w:p>
        </w:tc>
        <w:tc>
          <w:tcPr>
            <w:tcW w:w="1340" w:type="dxa"/>
          </w:tcPr>
          <w:p w14:paraId="17F58E37" w14:textId="59C6B300" w:rsidR="00CE2A49" w:rsidRDefault="00955A84" w:rsidP="00B57E41">
            <w:r>
              <w:t>1</w:t>
            </w:r>
          </w:p>
        </w:tc>
      </w:tr>
      <w:tr w:rsidR="00CE2A49" w14:paraId="201234F2" w14:textId="77777777" w:rsidTr="000E68BF">
        <w:tc>
          <w:tcPr>
            <w:tcW w:w="1718" w:type="dxa"/>
          </w:tcPr>
          <w:p w14:paraId="7B8C0569" w14:textId="77777777" w:rsidR="00CE2A49" w:rsidRDefault="00CE2A49" w:rsidP="00B57E41">
            <w:r>
              <w:t>Perplexity</w:t>
            </w:r>
          </w:p>
        </w:tc>
        <w:tc>
          <w:tcPr>
            <w:tcW w:w="1484" w:type="dxa"/>
          </w:tcPr>
          <w:p w14:paraId="707CA602" w14:textId="34802F15" w:rsidR="00CE2A49" w:rsidRDefault="00CE2A49" w:rsidP="00B57E41">
            <w:r>
              <w:t>AI-powered search and Q&amp;A assistant providing citations; free and paid tiers.</w:t>
            </w:r>
          </w:p>
        </w:tc>
        <w:tc>
          <w:tcPr>
            <w:tcW w:w="4314" w:type="dxa"/>
          </w:tcPr>
          <w:p w14:paraId="387962A9" w14:textId="5AC1977D" w:rsidR="00CE2A49" w:rsidRDefault="00CE2A49" w:rsidP="00B57E41">
            <w:r>
              <w:t>https://www.perplexity.ai/</w:t>
            </w:r>
          </w:p>
        </w:tc>
        <w:tc>
          <w:tcPr>
            <w:tcW w:w="1340" w:type="dxa"/>
          </w:tcPr>
          <w:p w14:paraId="45B89284" w14:textId="13E9A1C3" w:rsidR="00CE2A49" w:rsidRDefault="00955A84" w:rsidP="00B57E41">
            <w:r>
              <w:t>1</w:t>
            </w:r>
          </w:p>
        </w:tc>
      </w:tr>
      <w:tr w:rsidR="00CE2A49" w14:paraId="5F2E5DAF" w14:textId="77777777" w:rsidTr="000E68BF">
        <w:tc>
          <w:tcPr>
            <w:tcW w:w="1718" w:type="dxa"/>
          </w:tcPr>
          <w:p w14:paraId="07B91B85" w14:textId="77777777" w:rsidR="00CE2A49" w:rsidRDefault="00CE2A49" w:rsidP="00B57E41">
            <w:r>
              <w:t>TalkSpace</w:t>
            </w:r>
          </w:p>
        </w:tc>
        <w:tc>
          <w:tcPr>
            <w:tcW w:w="1484" w:type="dxa"/>
          </w:tcPr>
          <w:p w14:paraId="3C0189D3" w14:textId="3E37185A" w:rsidR="00CE2A49" w:rsidRDefault="00CE2A49" w:rsidP="00B57E41">
            <w:r>
              <w:t>Online therapy and counseling platform connecting users to licensed therapists; subscription-based.</w:t>
            </w:r>
          </w:p>
        </w:tc>
        <w:tc>
          <w:tcPr>
            <w:tcW w:w="4314" w:type="dxa"/>
          </w:tcPr>
          <w:p w14:paraId="5CD895D4" w14:textId="4FDD7C2A" w:rsidR="00CE2A49" w:rsidRDefault="00CE2A49" w:rsidP="00B57E41">
            <w:r>
              <w:t>https://www.talkspace.com/</w:t>
            </w:r>
          </w:p>
        </w:tc>
        <w:tc>
          <w:tcPr>
            <w:tcW w:w="1340" w:type="dxa"/>
          </w:tcPr>
          <w:p w14:paraId="63617031" w14:textId="244D8F7D" w:rsidR="00CE2A49" w:rsidRDefault="00865B5E" w:rsidP="00B57E41">
            <w:r>
              <w:t>1</w:t>
            </w:r>
          </w:p>
        </w:tc>
      </w:tr>
      <w:tr w:rsidR="00CE2A49" w14:paraId="70E56D4E" w14:textId="77777777" w:rsidTr="000E68BF">
        <w:tc>
          <w:tcPr>
            <w:tcW w:w="1718" w:type="dxa"/>
          </w:tcPr>
          <w:p w14:paraId="10CCFAD6" w14:textId="77777777" w:rsidR="00CE2A49" w:rsidRDefault="00CE2A49" w:rsidP="00B57E41">
            <w:r>
              <w:t>DotCom Therapy</w:t>
            </w:r>
          </w:p>
        </w:tc>
        <w:tc>
          <w:tcPr>
            <w:tcW w:w="1484" w:type="dxa"/>
          </w:tcPr>
          <w:p w14:paraId="3B136245" w14:textId="62ADF91A" w:rsidR="00CE2A49" w:rsidRDefault="00CE2A49" w:rsidP="00B57E41">
            <w:r>
              <w:t xml:space="preserve">Online therapy </w:t>
            </w:r>
            <w:r>
              <w:lastRenderedPageBreak/>
              <w:t>services for speech and occupational therapy; paid services.</w:t>
            </w:r>
          </w:p>
        </w:tc>
        <w:tc>
          <w:tcPr>
            <w:tcW w:w="4314" w:type="dxa"/>
          </w:tcPr>
          <w:p w14:paraId="788CC166" w14:textId="7EF1245B" w:rsidR="00CE2A49" w:rsidRDefault="00CE2A49" w:rsidP="00B57E41">
            <w:r>
              <w:lastRenderedPageBreak/>
              <w:t>https://www.dotcomtherapy.com/</w:t>
            </w:r>
          </w:p>
        </w:tc>
        <w:tc>
          <w:tcPr>
            <w:tcW w:w="1340" w:type="dxa"/>
          </w:tcPr>
          <w:p w14:paraId="22BFABAD" w14:textId="606C0FE5" w:rsidR="00CE2A49" w:rsidRDefault="002E2A91" w:rsidP="00B57E41">
            <w:r>
              <w:t>1</w:t>
            </w:r>
          </w:p>
        </w:tc>
      </w:tr>
      <w:tr w:rsidR="00CE2A49" w14:paraId="68A47043" w14:textId="77777777" w:rsidTr="000E68BF">
        <w:tc>
          <w:tcPr>
            <w:tcW w:w="1718" w:type="dxa"/>
          </w:tcPr>
          <w:p w14:paraId="2C9F36E2" w14:textId="77777777" w:rsidR="00CE2A49" w:rsidRDefault="00CE2A49" w:rsidP="00B57E41">
            <w:r>
              <w:t>Wysa</w:t>
            </w:r>
          </w:p>
        </w:tc>
        <w:tc>
          <w:tcPr>
            <w:tcW w:w="1484" w:type="dxa"/>
          </w:tcPr>
          <w:p w14:paraId="48408FCF" w14:textId="473A546E" w:rsidR="00CE2A49" w:rsidRDefault="00CE2A49" w:rsidP="00B57E41">
            <w:r>
              <w:t>AI-chatbot for mental health support with coaching; freemium model with paid coaching.</w:t>
            </w:r>
          </w:p>
        </w:tc>
        <w:tc>
          <w:tcPr>
            <w:tcW w:w="4314" w:type="dxa"/>
          </w:tcPr>
          <w:p w14:paraId="19A4E569" w14:textId="040CB3BE" w:rsidR="00CE2A49" w:rsidRDefault="00CE2A49" w:rsidP="00B57E41">
            <w:r>
              <w:t>https://www.wysa.io/</w:t>
            </w:r>
          </w:p>
        </w:tc>
        <w:tc>
          <w:tcPr>
            <w:tcW w:w="1340" w:type="dxa"/>
          </w:tcPr>
          <w:p w14:paraId="73094501" w14:textId="28E7C5CB" w:rsidR="00CE2A49" w:rsidRDefault="002E2A91" w:rsidP="00B57E41">
            <w:r>
              <w:t>1</w:t>
            </w:r>
          </w:p>
        </w:tc>
      </w:tr>
      <w:tr w:rsidR="00CE2A49" w14:paraId="7FDD3CAD" w14:textId="77777777" w:rsidTr="000E68BF">
        <w:tc>
          <w:tcPr>
            <w:tcW w:w="1718" w:type="dxa"/>
          </w:tcPr>
          <w:p w14:paraId="077399E1" w14:textId="77777777" w:rsidR="00CE2A49" w:rsidRDefault="00CE2A49" w:rsidP="00B57E41">
            <w:r>
              <w:t>ChatPDF</w:t>
            </w:r>
          </w:p>
        </w:tc>
        <w:tc>
          <w:tcPr>
            <w:tcW w:w="1484" w:type="dxa"/>
          </w:tcPr>
          <w:p w14:paraId="3FF0D551" w14:textId="23C5CEB6" w:rsidR="00CE2A49" w:rsidRDefault="00CE2A49" w:rsidP="00B57E41">
            <w:r>
              <w:t>Upload PDFs and ask questions using AI; freemium with pro tiers for larger use.</w:t>
            </w:r>
          </w:p>
        </w:tc>
        <w:tc>
          <w:tcPr>
            <w:tcW w:w="4314" w:type="dxa"/>
          </w:tcPr>
          <w:p w14:paraId="335512AC" w14:textId="76583D16" w:rsidR="00CE2A49" w:rsidRDefault="00CE2A49" w:rsidP="00B57E41">
            <w:r>
              <w:t>https://www.chatpdf.com/</w:t>
            </w:r>
          </w:p>
        </w:tc>
        <w:tc>
          <w:tcPr>
            <w:tcW w:w="1340" w:type="dxa"/>
          </w:tcPr>
          <w:p w14:paraId="78E2F08D" w14:textId="1B982943" w:rsidR="00CE2A49" w:rsidRDefault="002E2A91" w:rsidP="00B57E41">
            <w:r>
              <w:t>1</w:t>
            </w:r>
          </w:p>
        </w:tc>
      </w:tr>
      <w:tr w:rsidR="00CE2A49" w14:paraId="1F58648A" w14:textId="77777777" w:rsidTr="000E68BF">
        <w:tc>
          <w:tcPr>
            <w:tcW w:w="1718" w:type="dxa"/>
          </w:tcPr>
          <w:p w14:paraId="656DB4B4" w14:textId="77777777" w:rsidR="00CE2A49" w:rsidRDefault="00CE2A49" w:rsidP="00B57E41">
            <w:r>
              <w:t>MagicSchool</w:t>
            </w:r>
          </w:p>
        </w:tc>
        <w:tc>
          <w:tcPr>
            <w:tcW w:w="1484" w:type="dxa"/>
          </w:tcPr>
          <w:p w14:paraId="7985FA30" w14:textId="7697F248" w:rsidR="00CE2A49" w:rsidRDefault="00CE2A49" w:rsidP="00B57E41">
            <w:r>
              <w:t>AI tools and platforms for teachers and students; specifics vary by vendor.</w:t>
            </w:r>
          </w:p>
        </w:tc>
        <w:tc>
          <w:tcPr>
            <w:tcW w:w="4314" w:type="dxa"/>
          </w:tcPr>
          <w:p w14:paraId="4F0C961D" w14:textId="322C769F" w:rsidR="00CE2A49" w:rsidRDefault="00CE2A49" w:rsidP="00B57E41">
            <w:r>
              <w:t>https://magicschool.ai/</w:t>
            </w:r>
          </w:p>
        </w:tc>
        <w:tc>
          <w:tcPr>
            <w:tcW w:w="1340" w:type="dxa"/>
          </w:tcPr>
          <w:p w14:paraId="3CBA40F9" w14:textId="6B95CDF2" w:rsidR="00CE2A49" w:rsidRDefault="002E2A91" w:rsidP="00B57E41">
            <w:r>
              <w:t>1</w:t>
            </w:r>
          </w:p>
        </w:tc>
      </w:tr>
      <w:tr w:rsidR="00CE2A49" w14:paraId="3B68E6BF" w14:textId="77777777" w:rsidTr="000E68BF">
        <w:tc>
          <w:tcPr>
            <w:tcW w:w="1718" w:type="dxa"/>
          </w:tcPr>
          <w:p w14:paraId="1D15D0F6" w14:textId="77777777" w:rsidR="00CE2A49" w:rsidRDefault="00CE2A49" w:rsidP="00B57E41">
            <w:r>
              <w:t>I Love PDF</w:t>
            </w:r>
          </w:p>
        </w:tc>
        <w:tc>
          <w:tcPr>
            <w:tcW w:w="1484" w:type="dxa"/>
          </w:tcPr>
          <w:p w14:paraId="6F20E641" w14:textId="3E36B003" w:rsidR="00CE2A49" w:rsidRDefault="00CE2A49" w:rsidP="00B57E41">
            <w:r>
              <w:t>Online PDF editing, merging, conversion tools; free tier and paid subscriptions.</w:t>
            </w:r>
          </w:p>
        </w:tc>
        <w:tc>
          <w:tcPr>
            <w:tcW w:w="4314" w:type="dxa"/>
          </w:tcPr>
          <w:p w14:paraId="7D4711F8" w14:textId="6ECF6E87" w:rsidR="00CE2A49" w:rsidRDefault="00CE2A49" w:rsidP="00B57E41">
            <w:r>
              <w:t>https://www.ilovepdf.com/</w:t>
            </w:r>
          </w:p>
        </w:tc>
        <w:tc>
          <w:tcPr>
            <w:tcW w:w="1340" w:type="dxa"/>
          </w:tcPr>
          <w:p w14:paraId="68FE2423" w14:textId="4FF79A5E" w:rsidR="00CE2A49" w:rsidRDefault="002E2A91" w:rsidP="00B57E41">
            <w:r>
              <w:t>1</w:t>
            </w:r>
          </w:p>
        </w:tc>
      </w:tr>
      <w:tr w:rsidR="00CE2A49" w14:paraId="6CE77437" w14:textId="77777777" w:rsidTr="000E68BF">
        <w:tc>
          <w:tcPr>
            <w:tcW w:w="1718" w:type="dxa"/>
          </w:tcPr>
          <w:p w14:paraId="42691457" w14:textId="77777777" w:rsidR="00CE2A49" w:rsidRDefault="00CE2A49" w:rsidP="00B57E41">
            <w:r>
              <w:t>DALL·E</w:t>
            </w:r>
          </w:p>
        </w:tc>
        <w:tc>
          <w:tcPr>
            <w:tcW w:w="1484" w:type="dxa"/>
          </w:tcPr>
          <w:p w14:paraId="6679928E" w14:textId="530B46AB" w:rsidR="00CE2A49" w:rsidRDefault="00CE2A49" w:rsidP="00B57E41">
            <w:r>
              <w:t>OpenAI's image generation model (DALL·E) for creating images from text prompts; usage via OpenAI with free credits and paid usage.</w:t>
            </w:r>
          </w:p>
        </w:tc>
        <w:tc>
          <w:tcPr>
            <w:tcW w:w="4314" w:type="dxa"/>
          </w:tcPr>
          <w:p w14:paraId="21AB457B" w14:textId="26D016CC" w:rsidR="00CE2A49" w:rsidRDefault="00CE2A49" w:rsidP="00B57E41">
            <w:r>
              <w:t>https://platform.openai.com/docs/guides/images</w:t>
            </w:r>
          </w:p>
        </w:tc>
        <w:tc>
          <w:tcPr>
            <w:tcW w:w="1340" w:type="dxa"/>
          </w:tcPr>
          <w:p w14:paraId="543E2E1D" w14:textId="6EEE7FD2" w:rsidR="00CE2A49" w:rsidRDefault="002E2A91" w:rsidP="00B57E41">
            <w:r>
              <w:t>3</w:t>
            </w:r>
          </w:p>
        </w:tc>
      </w:tr>
      <w:tr w:rsidR="00CE2A49" w14:paraId="5316E9AF" w14:textId="77777777" w:rsidTr="000E68BF">
        <w:tc>
          <w:tcPr>
            <w:tcW w:w="1718" w:type="dxa"/>
          </w:tcPr>
          <w:p w14:paraId="06625021" w14:textId="77777777" w:rsidR="00CE2A49" w:rsidRDefault="00CE2A49" w:rsidP="00B57E41">
            <w:r>
              <w:t>AudioPen</w:t>
            </w:r>
          </w:p>
        </w:tc>
        <w:tc>
          <w:tcPr>
            <w:tcW w:w="1484" w:type="dxa"/>
          </w:tcPr>
          <w:p w14:paraId="1DD64D07" w14:textId="72A2F751" w:rsidR="00CE2A49" w:rsidRDefault="00CE2A49" w:rsidP="00B57E41">
            <w:r>
              <w:t xml:space="preserve">Audio-based note-taking and </w:t>
            </w:r>
            <w:r>
              <w:lastRenderedPageBreak/>
              <w:t>transcription tools; features vary by provider.</w:t>
            </w:r>
          </w:p>
        </w:tc>
        <w:tc>
          <w:tcPr>
            <w:tcW w:w="4314" w:type="dxa"/>
          </w:tcPr>
          <w:p w14:paraId="7EE90D39" w14:textId="18075D5D" w:rsidR="00CE2A49" w:rsidRDefault="00CE2A49" w:rsidP="00B57E41">
            <w:r>
              <w:lastRenderedPageBreak/>
              <w:t>https://audiopen.ai/</w:t>
            </w:r>
          </w:p>
        </w:tc>
        <w:tc>
          <w:tcPr>
            <w:tcW w:w="1340" w:type="dxa"/>
          </w:tcPr>
          <w:p w14:paraId="04A8B5EB" w14:textId="0221C244" w:rsidR="00CE2A49" w:rsidRDefault="002E2A91" w:rsidP="00B57E41">
            <w:r>
              <w:t>4</w:t>
            </w:r>
          </w:p>
        </w:tc>
      </w:tr>
      <w:tr w:rsidR="00CE2A49" w14:paraId="09951EBA" w14:textId="77777777" w:rsidTr="000E68BF">
        <w:tc>
          <w:tcPr>
            <w:tcW w:w="1718" w:type="dxa"/>
          </w:tcPr>
          <w:p w14:paraId="310FD1AA" w14:textId="77777777" w:rsidR="00CE2A49" w:rsidRDefault="00CE2A49" w:rsidP="00B57E41">
            <w:r>
              <w:t>Curipod</w:t>
            </w:r>
          </w:p>
        </w:tc>
        <w:tc>
          <w:tcPr>
            <w:tcW w:w="1484" w:type="dxa"/>
          </w:tcPr>
          <w:p w14:paraId="2B71DDE6" w14:textId="70F6DF86" w:rsidR="00CE2A49" w:rsidRDefault="00CE2A49" w:rsidP="00B57E41">
            <w:r>
              <w:t>Create interactive lessons and presentations for classrooms; freemium model.</w:t>
            </w:r>
          </w:p>
        </w:tc>
        <w:tc>
          <w:tcPr>
            <w:tcW w:w="4314" w:type="dxa"/>
          </w:tcPr>
          <w:p w14:paraId="4124177C" w14:textId="6D9576AC" w:rsidR="00CE2A49" w:rsidRDefault="00CE2A49" w:rsidP="00B57E41">
            <w:r>
              <w:t>https://www.curipod.com/</w:t>
            </w:r>
          </w:p>
        </w:tc>
        <w:tc>
          <w:tcPr>
            <w:tcW w:w="1340" w:type="dxa"/>
          </w:tcPr>
          <w:p w14:paraId="46EB4099" w14:textId="3DBD26D7" w:rsidR="00CE2A49" w:rsidRDefault="00BE7CF6" w:rsidP="00B57E41">
            <w:r>
              <w:t>1</w:t>
            </w:r>
          </w:p>
        </w:tc>
      </w:tr>
      <w:tr w:rsidR="00CE2A49" w14:paraId="7524F74C" w14:textId="77777777" w:rsidTr="000E68BF">
        <w:tc>
          <w:tcPr>
            <w:tcW w:w="1718" w:type="dxa"/>
          </w:tcPr>
          <w:p w14:paraId="38C8870F" w14:textId="77777777" w:rsidR="00CE2A49" w:rsidRDefault="00CE2A49" w:rsidP="00B57E41">
            <w:r>
              <w:t>Eduaide.ai</w:t>
            </w:r>
          </w:p>
        </w:tc>
        <w:tc>
          <w:tcPr>
            <w:tcW w:w="1484" w:type="dxa"/>
          </w:tcPr>
          <w:p w14:paraId="32622ABE" w14:textId="49EA16AF" w:rsidR="00CE2A49" w:rsidRDefault="00CE2A49" w:rsidP="00B57E41">
            <w:r>
              <w:t>AI tools for educators and students; product specifics vary.</w:t>
            </w:r>
          </w:p>
        </w:tc>
        <w:tc>
          <w:tcPr>
            <w:tcW w:w="4314" w:type="dxa"/>
          </w:tcPr>
          <w:p w14:paraId="70BAAB22" w14:textId="19F6A60A" w:rsidR="00CE2A49" w:rsidRDefault="00CE2A49" w:rsidP="00B57E41">
            <w:r>
              <w:t>https://eduaide.ai/</w:t>
            </w:r>
          </w:p>
        </w:tc>
        <w:tc>
          <w:tcPr>
            <w:tcW w:w="1340" w:type="dxa"/>
          </w:tcPr>
          <w:p w14:paraId="7FF21AD8" w14:textId="24CF2B44" w:rsidR="00CE2A49" w:rsidRDefault="00BE7CF6" w:rsidP="00B57E41">
            <w:r>
              <w:t>1</w:t>
            </w:r>
          </w:p>
        </w:tc>
      </w:tr>
      <w:tr w:rsidR="00CE2A49" w14:paraId="3B514FF0" w14:textId="77777777" w:rsidTr="000E68BF">
        <w:tc>
          <w:tcPr>
            <w:tcW w:w="1718" w:type="dxa"/>
          </w:tcPr>
          <w:p w14:paraId="26302003" w14:textId="77777777" w:rsidR="00CE2A49" w:rsidRDefault="00CE2A49" w:rsidP="00B57E41">
            <w:r>
              <w:t>Quizizz</w:t>
            </w:r>
          </w:p>
        </w:tc>
        <w:tc>
          <w:tcPr>
            <w:tcW w:w="1484" w:type="dxa"/>
          </w:tcPr>
          <w:p w14:paraId="522B1D93" w14:textId="34750CEB" w:rsidR="00CE2A49" w:rsidRDefault="00CE2A49" w:rsidP="00B57E41">
            <w:r>
              <w:t>Create interactive quizzes for classrooms with gamification; freemium and paid plans.</w:t>
            </w:r>
          </w:p>
        </w:tc>
        <w:tc>
          <w:tcPr>
            <w:tcW w:w="4314" w:type="dxa"/>
          </w:tcPr>
          <w:p w14:paraId="73036AA4" w14:textId="264C835C" w:rsidR="00CE2A49" w:rsidRDefault="00CE2A49" w:rsidP="00B57E41">
            <w:r>
              <w:t>https://quizizz.com/</w:t>
            </w:r>
          </w:p>
        </w:tc>
        <w:tc>
          <w:tcPr>
            <w:tcW w:w="1340" w:type="dxa"/>
          </w:tcPr>
          <w:p w14:paraId="1F48E13E" w14:textId="4BF3F036" w:rsidR="00CE2A49" w:rsidRDefault="00BE7CF6" w:rsidP="00B57E41">
            <w:r>
              <w:t>1</w:t>
            </w:r>
          </w:p>
        </w:tc>
      </w:tr>
      <w:tr w:rsidR="00CE2A49" w14:paraId="631DFAA3" w14:textId="77777777" w:rsidTr="000E68BF">
        <w:tc>
          <w:tcPr>
            <w:tcW w:w="1718" w:type="dxa"/>
          </w:tcPr>
          <w:p w14:paraId="39747365" w14:textId="77777777" w:rsidR="00CE2A49" w:rsidRDefault="00CE2A49" w:rsidP="00B57E41">
            <w:r>
              <w:t>QuillBot</w:t>
            </w:r>
          </w:p>
        </w:tc>
        <w:tc>
          <w:tcPr>
            <w:tcW w:w="1484" w:type="dxa"/>
          </w:tcPr>
          <w:p w14:paraId="68D46162" w14:textId="097D68F1" w:rsidR="00CE2A49" w:rsidRDefault="00CE2A49" w:rsidP="00B57E41">
            <w:r>
              <w:t>Paraphrasing, grammar, and writing assistant; freemium with premium plans.</w:t>
            </w:r>
          </w:p>
        </w:tc>
        <w:tc>
          <w:tcPr>
            <w:tcW w:w="4314" w:type="dxa"/>
          </w:tcPr>
          <w:p w14:paraId="04FB89E5" w14:textId="60581CF6" w:rsidR="00CE2A49" w:rsidRDefault="00CE2A49" w:rsidP="00B57E41">
            <w:r>
              <w:t>https://quillbot.com/</w:t>
            </w:r>
          </w:p>
        </w:tc>
        <w:tc>
          <w:tcPr>
            <w:tcW w:w="1340" w:type="dxa"/>
          </w:tcPr>
          <w:p w14:paraId="437BAEED" w14:textId="593CEB68" w:rsidR="00CE2A49" w:rsidRDefault="00BE7CF6" w:rsidP="00B57E41">
            <w:r>
              <w:t>1</w:t>
            </w:r>
          </w:p>
        </w:tc>
      </w:tr>
      <w:tr w:rsidR="00CE2A49" w14:paraId="20725664" w14:textId="77777777" w:rsidTr="000E68BF">
        <w:tc>
          <w:tcPr>
            <w:tcW w:w="1718" w:type="dxa"/>
          </w:tcPr>
          <w:p w14:paraId="1025360E" w14:textId="77777777" w:rsidR="00CE2A49" w:rsidRDefault="00CE2A49" w:rsidP="00B57E41">
            <w:r>
              <w:t>Copy.ai</w:t>
            </w:r>
          </w:p>
        </w:tc>
        <w:tc>
          <w:tcPr>
            <w:tcW w:w="1484" w:type="dxa"/>
          </w:tcPr>
          <w:p w14:paraId="6A1FD060" w14:textId="2B2FA9AA" w:rsidR="00CE2A49" w:rsidRDefault="00CE2A49" w:rsidP="00B57E41">
            <w:r>
              <w:t>AI tools to generate marketing copy, blog posts, and more; freemium and paid tiers.</w:t>
            </w:r>
          </w:p>
        </w:tc>
        <w:tc>
          <w:tcPr>
            <w:tcW w:w="4314" w:type="dxa"/>
          </w:tcPr>
          <w:p w14:paraId="25F81838" w14:textId="2F5C0094" w:rsidR="00CE2A49" w:rsidRDefault="00CE2A49" w:rsidP="00B57E41">
            <w:r>
              <w:t>https://www.copy.ai/</w:t>
            </w:r>
          </w:p>
        </w:tc>
        <w:tc>
          <w:tcPr>
            <w:tcW w:w="1340" w:type="dxa"/>
          </w:tcPr>
          <w:p w14:paraId="7E976DB5" w14:textId="0D7FCD57" w:rsidR="00CE2A49" w:rsidRDefault="00BE7CF6" w:rsidP="00B57E41">
            <w:r>
              <w:t>1</w:t>
            </w:r>
          </w:p>
        </w:tc>
      </w:tr>
      <w:tr w:rsidR="00CE2A49" w14:paraId="7209B3E5" w14:textId="77777777" w:rsidTr="000E68BF">
        <w:tc>
          <w:tcPr>
            <w:tcW w:w="1718" w:type="dxa"/>
          </w:tcPr>
          <w:p w14:paraId="5D68F6CB" w14:textId="77777777" w:rsidR="00CE2A49" w:rsidRDefault="00CE2A49" w:rsidP="00B57E41">
            <w:r>
              <w:t>Canva</w:t>
            </w:r>
          </w:p>
        </w:tc>
        <w:tc>
          <w:tcPr>
            <w:tcW w:w="1484" w:type="dxa"/>
          </w:tcPr>
          <w:p w14:paraId="6A5134E8" w14:textId="5E8C9681" w:rsidR="00CE2A49" w:rsidRDefault="00CE2A49" w:rsidP="00B57E41">
            <w:r>
              <w:t xml:space="preserve">Graphic design platform with AI features for design, images, and text; free tier and paid Pro </w:t>
            </w:r>
            <w:r>
              <w:lastRenderedPageBreak/>
              <w:t>plan.</w:t>
            </w:r>
          </w:p>
        </w:tc>
        <w:tc>
          <w:tcPr>
            <w:tcW w:w="4314" w:type="dxa"/>
          </w:tcPr>
          <w:p w14:paraId="20A509D2" w14:textId="778F073A" w:rsidR="00CE2A49" w:rsidRDefault="00CE2A49" w:rsidP="00B57E41">
            <w:r>
              <w:lastRenderedPageBreak/>
              <w:t>https://www.canva.com/</w:t>
            </w:r>
          </w:p>
        </w:tc>
        <w:tc>
          <w:tcPr>
            <w:tcW w:w="1340" w:type="dxa"/>
          </w:tcPr>
          <w:p w14:paraId="1ED0B9FE" w14:textId="2DC3A2CF" w:rsidR="00CE2A49" w:rsidRDefault="00BE7CF6" w:rsidP="00B57E41">
            <w:r>
              <w:t>3</w:t>
            </w:r>
          </w:p>
        </w:tc>
      </w:tr>
      <w:tr w:rsidR="00CE2A49" w14:paraId="0CB74056" w14:textId="77777777" w:rsidTr="000E68BF">
        <w:tc>
          <w:tcPr>
            <w:tcW w:w="1718" w:type="dxa"/>
          </w:tcPr>
          <w:p w14:paraId="79475013" w14:textId="77777777" w:rsidR="00CE2A49" w:rsidRDefault="00CE2A49" w:rsidP="00B57E41">
            <w:r>
              <w:t>Visme</w:t>
            </w:r>
          </w:p>
        </w:tc>
        <w:tc>
          <w:tcPr>
            <w:tcW w:w="1484" w:type="dxa"/>
          </w:tcPr>
          <w:p w14:paraId="5E6E065A" w14:textId="5276B219" w:rsidR="00CE2A49" w:rsidRDefault="00CE2A49" w:rsidP="00B57E41">
            <w:r>
              <w:t>Create presentations, infographics, and visual content with templates; freemium model.</w:t>
            </w:r>
          </w:p>
        </w:tc>
        <w:tc>
          <w:tcPr>
            <w:tcW w:w="4314" w:type="dxa"/>
          </w:tcPr>
          <w:p w14:paraId="3A247508" w14:textId="451537A1" w:rsidR="00CE2A49" w:rsidRDefault="00CE2A49" w:rsidP="00B57E41">
            <w:r>
              <w:t>https://www.visme.co/</w:t>
            </w:r>
          </w:p>
        </w:tc>
        <w:tc>
          <w:tcPr>
            <w:tcW w:w="1340" w:type="dxa"/>
          </w:tcPr>
          <w:p w14:paraId="3FD7DAB8" w14:textId="362A5EE1" w:rsidR="00CE2A49" w:rsidRDefault="00BE7CF6" w:rsidP="00B57E41">
            <w:r>
              <w:t>2</w:t>
            </w:r>
          </w:p>
        </w:tc>
      </w:tr>
      <w:tr w:rsidR="00CE2A49" w14:paraId="7C0DAD0D" w14:textId="77777777" w:rsidTr="000E68BF">
        <w:tc>
          <w:tcPr>
            <w:tcW w:w="1718" w:type="dxa"/>
          </w:tcPr>
          <w:p w14:paraId="6D2BE121" w14:textId="77777777" w:rsidR="00CE2A49" w:rsidRDefault="00CE2A49" w:rsidP="00B57E41">
            <w:r>
              <w:t>Microsoft Sway</w:t>
            </w:r>
          </w:p>
        </w:tc>
        <w:tc>
          <w:tcPr>
            <w:tcW w:w="1484" w:type="dxa"/>
          </w:tcPr>
          <w:p w14:paraId="503529B9" w14:textId="2E9B3DC1" w:rsidR="00CE2A49" w:rsidRDefault="00CE2A49" w:rsidP="00B57E41">
            <w:r>
              <w:t>Microsoft app for creating interactive reports and presentations; part of Microsoft 365 (subscription may apply).</w:t>
            </w:r>
          </w:p>
        </w:tc>
        <w:tc>
          <w:tcPr>
            <w:tcW w:w="4314" w:type="dxa"/>
          </w:tcPr>
          <w:p w14:paraId="60142D03" w14:textId="5A03E332" w:rsidR="00CE2A49" w:rsidRDefault="00CE2A49" w:rsidP="00B57E41">
            <w:r>
              <w:t>https://sway.office.com/</w:t>
            </w:r>
          </w:p>
        </w:tc>
        <w:tc>
          <w:tcPr>
            <w:tcW w:w="1340" w:type="dxa"/>
          </w:tcPr>
          <w:p w14:paraId="4768B08A" w14:textId="51C82245" w:rsidR="00CE2A49" w:rsidRDefault="00BE7CF6" w:rsidP="00B57E41">
            <w:r>
              <w:t>2</w:t>
            </w:r>
          </w:p>
        </w:tc>
      </w:tr>
      <w:tr w:rsidR="00CE2A49" w14:paraId="1B0C9528" w14:textId="77777777" w:rsidTr="000E68BF">
        <w:tc>
          <w:tcPr>
            <w:tcW w:w="1718" w:type="dxa"/>
          </w:tcPr>
          <w:p w14:paraId="33B4B9B8" w14:textId="77777777" w:rsidR="00CE2A49" w:rsidRDefault="00CE2A49" w:rsidP="00B57E41">
            <w:r>
              <w:t>DreamBox</w:t>
            </w:r>
          </w:p>
        </w:tc>
        <w:tc>
          <w:tcPr>
            <w:tcW w:w="1484" w:type="dxa"/>
          </w:tcPr>
          <w:p w14:paraId="53E363A6" w14:textId="149CD255" w:rsidR="00CE2A49" w:rsidRDefault="00CE2A49" w:rsidP="00B57E41">
            <w:r>
              <w:t>Adaptive math learning platform for K-8 with subscription model for schools.</w:t>
            </w:r>
          </w:p>
        </w:tc>
        <w:tc>
          <w:tcPr>
            <w:tcW w:w="4314" w:type="dxa"/>
          </w:tcPr>
          <w:p w14:paraId="476AB0B2" w14:textId="622FC87C" w:rsidR="00CE2A49" w:rsidRDefault="00CE2A49" w:rsidP="00B57E41">
            <w:r>
              <w:t>https://www.dreambox.com/</w:t>
            </w:r>
          </w:p>
        </w:tc>
        <w:tc>
          <w:tcPr>
            <w:tcW w:w="1340" w:type="dxa"/>
          </w:tcPr>
          <w:p w14:paraId="37459432" w14:textId="6418FD16" w:rsidR="00CE2A49" w:rsidRDefault="003B70C5" w:rsidP="00B57E41">
            <w:r>
              <w:t>1</w:t>
            </w:r>
          </w:p>
        </w:tc>
      </w:tr>
      <w:tr w:rsidR="00CE2A49" w14:paraId="16992458" w14:textId="77777777" w:rsidTr="000E68BF">
        <w:tc>
          <w:tcPr>
            <w:tcW w:w="1718" w:type="dxa"/>
          </w:tcPr>
          <w:p w14:paraId="4CC2E2F7" w14:textId="77777777" w:rsidR="00CE2A49" w:rsidRDefault="00CE2A49" w:rsidP="00B57E41">
            <w:r>
              <w:t>Knewton</w:t>
            </w:r>
          </w:p>
        </w:tc>
        <w:tc>
          <w:tcPr>
            <w:tcW w:w="1484" w:type="dxa"/>
          </w:tcPr>
          <w:p w14:paraId="77726A64" w14:textId="5F3DC9B7" w:rsidR="00CE2A49" w:rsidRDefault="00CE2A49" w:rsidP="00B57E41">
            <w:r>
              <w:t>Adaptive learning technologies and personalization for education (product names may vary).</w:t>
            </w:r>
          </w:p>
        </w:tc>
        <w:tc>
          <w:tcPr>
            <w:tcW w:w="4314" w:type="dxa"/>
          </w:tcPr>
          <w:p w14:paraId="46012AC6" w14:textId="5E2B1649" w:rsidR="00CE2A49" w:rsidRDefault="00CE2A49" w:rsidP="00B57E41">
            <w:r>
              <w:t>https://www.dreambox.com/knewton-algebra-ii</w:t>
            </w:r>
          </w:p>
        </w:tc>
        <w:tc>
          <w:tcPr>
            <w:tcW w:w="1340" w:type="dxa"/>
          </w:tcPr>
          <w:p w14:paraId="6B8A09DA" w14:textId="5CBEF5F2" w:rsidR="00CE2A49" w:rsidRDefault="003B70C5" w:rsidP="00B57E41">
            <w:r>
              <w:t>1</w:t>
            </w:r>
          </w:p>
        </w:tc>
      </w:tr>
      <w:tr w:rsidR="00CE2A49" w14:paraId="74AD1431" w14:textId="77777777" w:rsidTr="000E68BF">
        <w:tc>
          <w:tcPr>
            <w:tcW w:w="1718" w:type="dxa"/>
          </w:tcPr>
          <w:p w14:paraId="0C13FB32" w14:textId="77777777" w:rsidR="00CE2A49" w:rsidRDefault="00CE2A49" w:rsidP="00B57E41">
            <w:r>
              <w:t>Dragon NaturallySpeaking</w:t>
            </w:r>
          </w:p>
        </w:tc>
        <w:tc>
          <w:tcPr>
            <w:tcW w:w="1484" w:type="dxa"/>
          </w:tcPr>
          <w:p w14:paraId="239DE1AC" w14:textId="60704C38" w:rsidR="00CE2A49" w:rsidRDefault="00CE2A49" w:rsidP="00B57E41">
            <w:r>
              <w:t>Nuance's Dragon speech-to-text software for dictation and transcription; paid software.</w:t>
            </w:r>
          </w:p>
        </w:tc>
        <w:tc>
          <w:tcPr>
            <w:tcW w:w="4314" w:type="dxa"/>
          </w:tcPr>
          <w:p w14:paraId="2821459A" w14:textId="3602D52C" w:rsidR="00CE2A49" w:rsidRDefault="00CE2A49" w:rsidP="00B57E41">
            <w:r>
              <w:t>https://www.nuance.com/dragon.html</w:t>
            </w:r>
          </w:p>
        </w:tc>
        <w:tc>
          <w:tcPr>
            <w:tcW w:w="1340" w:type="dxa"/>
          </w:tcPr>
          <w:p w14:paraId="75985B9E" w14:textId="626E721F" w:rsidR="00CE2A49" w:rsidRDefault="003B70C5" w:rsidP="00B57E41">
            <w:r>
              <w:t>4</w:t>
            </w:r>
          </w:p>
        </w:tc>
      </w:tr>
      <w:tr w:rsidR="00CE2A49" w14:paraId="0426C6FC" w14:textId="77777777" w:rsidTr="000E68BF">
        <w:tc>
          <w:tcPr>
            <w:tcW w:w="1718" w:type="dxa"/>
          </w:tcPr>
          <w:p w14:paraId="2EEC957C" w14:textId="77777777" w:rsidR="00CE2A49" w:rsidRDefault="00CE2A49" w:rsidP="00B57E41">
            <w:r>
              <w:t>Microsoft Azure Cognitive Services</w:t>
            </w:r>
          </w:p>
        </w:tc>
        <w:tc>
          <w:tcPr>
            <w:tcW w:w="1484" w:type="dxa"/>
          </w:tcPr>
          <w:p w14:paraId="2E6DF5C7" w14:textId="4F28D8E9" w:rsidR="00CE2A49" w:rsidRDefault="00CE2A49" w:rsidP="00B57E41">
            <w:r>
              <w:t xml:space="preserve">Collection of pre-built AI services and APIs from Microsoft </w:t>
            </w:r>
            <w:r>
              <w:lastRenderedPageBreak/>
              <w:t>Azure for vision, speech, language, and decision; pay-as-you-go pricing.</w:t>
            </w:r>
          </w:p>
        </w:tc>
        <w:tc>
          <w:tcPr>
            <w:tcW w:w="4314" w:type="dxa"/>
          </w:tcPr>
          <w:p w14:paraId="5FBE8256" w14:textId="25B8CCFB" w:rsidR="00CE2A49" w:rsidRDefault="00CE2A49" w:rsidP="00B57E41">
            <w:r>
              <w:lastRenderedPageBreak/>
              <w:t>https://azure.microsoft.com/en-us/services/cognitive-services/</w:t>
            </w:r>
          </w:p>
        </w:tc>
        <w:tc>
          <w:tcPr>
            <w:tcW w:w="1340" w:type="dxa"/>
          </w:tcPr>
          <w:p w14:paraId="452F8F49" w14:textId="703C95FA" w:rsidR="00CE2A49" w:rsidRDefault="00B0366A" w:rsidP="00B57E41">
            <w:r>
              <w:t>1</w:t>
            </w:r>
          </w:p>
        </w:tc>
      </w:tr>
      <w:tr w:rsidR="00CE2A49" w14:paraId="00CE03D4" w14:textId="77777777" w:rsidTr="000E68BF">
        <w:tc>
          <w:tcPr>
            <w:tcW w:w="1718" w:type="dxa"/>
          </w:tcPr>
          <w:p w14:paraId="5EAC640C" w14:textId="77777777" w:rsidR="00CE2A49" w:rsidRDefault="00CE2A49" w:rsidP="00B57E41">
            <w:r>
              <w:t>ProctorU</w:t>
            </w:r>
          </w:p>
        </w:tc>
        <w:tc>
          <w:tcPr>
            <w:tcW w:w="1484" w:type="dxa"/>
          </w:tcPr>
          <w:p w14:paraId="4B87DAA5" w14:textId="6D1630F1" w:rsidR="00CE2A49" w:rsidRDefault="00CE2A49" w:rsidP="00B57E41">
            <w:r>
              <w:t>Online proctoring service for remote exams (paid).</w:t>
            </w:r>
          </w:p>
        </w:tc>
        <w:tc>
          <w:tcPr>
            <w:tcW w:w="4314" w:type="dxa"/>
          </w:tcPr>
          <w:p w14:paraId="17DD3A47" w14:textId="3D9C8469" w:rsidR="00CE2A49" w:rsidRDefault="00CE2A49" w:rsidP="00B57E41">
            <w:r>
              <w:t>https://www.proctoru.com/</w:t>
            </w:r>
          </w:p>
        </w:tc>
        <w:tc>
          <w:tcPr>
            <w:tcW w:w="1340" w:type="dxa"/>
          </w:tcPr>
          <w:p w14:paraId="16870A89" w14:textId="1FBC33A4" w:rsidR="00CE2A49" w:rsidRDefault="00037506" w:rsidP="00B57E41">
            <w:r>
              <w:t>2</w:t>
            </w:r>
          </w:p>
        </w:tc>
      </w:tr>
      <w:tr w:rsidR="00CE2A49" w14:paraId="47F9ECC8" w14:textId="77777777" w:rsidTr="000E68BF">
        <w:tc>
          <w:tcPr>
            <w:tcW w:w="1718" w:type="dxa"/>
          </w:tcPr>
          <w:p w14:paraId="7A7588E5" w14:textId="77777777" w:rsidR="00CE2A49" w:rsidRDefault="00CE2A49" w:rsidP="00B57E41">
            <w:r>
              <w:t>Examity</w:t>
            </w:r>
          </w:p>
        </w:tc>
        <w:tc>
          <w:tcPr>
            <w:tcW w:w="1484" w:type="dxa"/>
          </w:tcPr>
          <w:p w14:paraId="4A111486" w14:textId="076086A4" w:rsidR="00CE2A49" w:rsidRDefault="00CE2A49" w:rsidP="00B57E41">
            <w:r>
              <w:t>Remote proctoring and identity verification for online exams; paid.</w:t>
            </w:r>
          </w:p>
        </w:tc>
        <w:tc>
          <w:tcPr>
            <w:tcW w:w="4314" w:type="dxa"/>
          </w:tcPr>
          <w:p w14:paraId="6D3718D2" w14:textId="38909812" w:rsidR="00CE2A49" w:rsidRDefault="00CE2A49" w:rsidP="00B57E41">
            <w:r>
              <w:t>https://www.examity.com/</w:t>
            </w:r>
          </w:p>
        </w:tc>
        <w:tc>
          <w:tcPr>
            <w:tcW w:w="1340" w:type="dxa"/>
          </w:tcPr>
          <w:p w14:paraId="0A11B1D5" w14:textId="6CBC3C28" w:rsidR="00CE2A49" w:rsidRDefault="00037506" w:rsidP="00B57E41">
            <w:r>
              <w:t>1</w:t>
            </w:r>
          </w:p>
        </w:tc>
      </w:tr>
    </w:tbl>
    <w:p w14:paraId="59FDA319" w14:textId="77777777" w:rsidR="00370F62" w:rsidRDefault="00370F62"/>
    <w:sectPr w:rsidR="00370F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480921">
    <w:abstractNumId w:val="8"/>
  </w:num>
  <w:num w:numId="2" w16cid:durableId="1142886189">
    <w:abstractNumId w:val="6"/>
  </w:num>
  <w:num w:numId="3" w16cid:durableId="1883713021">
    <w:abstractNumId w:val="5"/>
  </w:num>
  <w:num w:numId="4" w16cid:durableId="2096853561">
    <w:abstractNumId w:val="4"/>
  </w:num>
  <w:num w:numId="5" w16cid:durableId="1735935376">
    <w:abstractNumId w:val="7"/>
  </w:num>
  <w:num w:numId="6" w16cid:durableId="1659453628">
    <w:abstractNumId w:val="3"/>
  </w:num>
  <w:num w:numId="7" w16cid:durableId="1435051213">
    <w:abstractNumId w:val="2"/>
  </w:num>
  <w:num w:numId="8" w16cid:durableId="1518688774">
    <w:abstractNumId w:val="1"/>
  </w:num>
  <w:num w:numId="9" w16cid:durableId="146781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06"/>
    <w:rsid w:val="0006063C"/>
    <w:rsid w:val="0006258B"/>
    <w:rsid w:val="000B0B3E"/>
    <w:rsid w:val="000E68BF"/>
    <w:rsid w:val="0015074B"/>
    <w:rsid w:val="0029639D"/>
    <w:rsid w:val="002D3710"/>
    <w:rsid w:val="002E2A91"/>
    <w:rsid w:val="00326F90"/>
    <w:rsid w:val="00370F62"/>
    <w:rsid w:val="003A0DD4"/>
    <w:rsid w:val="003B70C5"/>
    <w:rsid w:val="00434E59"/>
    <w:rsid w:val="004357A6"/>
    <w:rsid w:val="005C757D"/>
    <w:rsid w:val="00765667"/>
    <w:rsid w:val="00865B5E"/>
    <w:rsid w:val="00903FF8"/>
    <w:rsid w:val="00917DC1"/>
    <w:rsid w:val="00955A84"/>
    <w:rsid w:val="00957FF8"/>
    <w:rsid w:val="009776A8"/>
    <w:rsid w:val="00AA1D8D"/>
    <w:rsid w:val="00AD1819"/>
    <w:rsid w:val="00AD2CEC"/>
    <w:rsid w:val="00AE1446"/>
    <w:rsid w:val="00B0366A"/>
    <w:rsid w:val="00B47730"/>
    <w:rsid w:val="00B57E41"/>
    <w:rsid w:val="00BE7CF6"/>
    <w:rsid w:val="00CB0664"/>
    <w:rsid w:val="00CE2A49"/>
    <w:rsid w:val="00FC693F"/>
    <w:rsid w:val="00FE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17EE"/>
  <w14:defaultImageDpi w14:val="300"/>
  <w15:docId w15:val="{F19ACA07-4A10-574F-9AF3-01C4A0BB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Nawal</cp:lastModifiedBy>
  <cp:revision>25</cp:revision>
  <dcterms:created xsi:type="dcterms:W3CDTF">2025-09-18T12:19:00Z</dcterms:created>
  <dcterms:modified xsi:type="dcterms:W3CDTF">2025-09-18T14:51:00Z</dcterms:modified>
  <cp:category/>
</cp:coreProperties>
</file>